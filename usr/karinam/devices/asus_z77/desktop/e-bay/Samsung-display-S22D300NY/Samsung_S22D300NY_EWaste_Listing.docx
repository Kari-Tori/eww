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Samsung S22D300NY 21.5" Full HD LED Monitor with Stand + Power Supply</w:t>
      </w:r>
    </w:p>
    <w:p>
      <w:pPr>
        <w:pStyle w:val="Normal"/>
        <w:rPr/>
      </w:pPr>
      <w:r>
        <w:rPr/>
        <w:t xml:space="preserve">📌 </w:t>
      </w:r>
      <w:r>
        <w:rPr/>
        <w:t>Fully tested and working – plug and play. Ready for use.</w:t>
      </w:r>
    </w:p>
    <w:p>
      <w:pPr>
        <w:pStyle w:val="Normal"/>
        <w:rPr/>
      </w:pPr>
      <w:r>
        <w:rPr/>
        <w:t xml:space="preserve">• </w:t>
      </w:r>
      <w:r>
        <w:rPr/>
        <w:t>Screen has visible scuffs and scratches</w:t>
      </w:r>
    </w:p>
    <w:p>
      <w:pPr>
        <w:pStyle w:val="Normal"/>
        <w:rPr/>
      </w:pPr>
      <w:r>
        <w:rPr/>
        <w:t xml:space="preserve">• </w:t>
      </w:r>
      <w:r>
        <w:rPr/>
        <w:t>Case and stand show general wear and scratches</w:t>
      </w:r>
    </w:p>
    <w:p>
      <w:pPr>
        <w:pStyle w:val="Normal"/>
        <w:rPr/>
      </w:pPr>
      <w:r>
        <w:rPr/>
        <w:t xml:space="preserve">• </w:t>
      </w:r>
      <w:r>
        <w:rPr/>
        <w:t>Cosmetic condition: used, but fully functional</w:t>
      </w:r>
    </w:p>
    <w:p>
      <w:pPr>
        <w:pStyle w:val="Normal"/>
        <w:rPr/>
      </w:pPr>
      <w:r>
        <w:rPr/>
        <w:br/>
        <w:t>🔌 Includes:</w:t>
      </w:r>
    </w:p>
    <w:p>
      <w:pPr>
        <w:pStyle w:val="Normal"/>
        <w:rPr/>
      </w:pPr>
      <w:r>
        <w:rPr/>
        <w:t xml:space="preserve">✔️ </w:t>
      </w:r>
      <w:r>
        <w:rPr/>
        <w:t>Monitor Samsung S22D300NY</w:t>
      </w:r>
    </w:p>
    <w:p>
      <w:pPr>
        <w:pStyle w:val="Normal"/>
        <w:rPr/>
      </w:pPr>
      <w:r>
        <w:rPr/>
        <w:t xml:space="preserve">✔️ </w:t>
      </w:r>
      <w:r>
        <w:rPr/>
        <w:t>Original stand</w:t>
      </w:r>
    </w:p>
    <w:p>
      <w:pPr>
        <w:pStyle w:val="Normal"/>
        <w:rPr/>
      </w:pPr>
      <w:r>
        <w:rPr/>
        <w:t xml:space="preserve">✔️ </w:t>
      </w:r>
      <w:r>
        <w:rPr/>
        <w:t>14V Power Supply (working and tested)</w:t>
      </w:r>
    </w:p>
    <w:p>
      <w:pPr>
        <w:pStyle w:val="Normal"/>
        <w:rPr/>
      </w:pPr>
      <w:r>
        <w:rPr/>
        <w:br/>
        <w:t>📊 Technical Specifications:</w:t>
      </w:r>
    </w:p>
    <w:p>
      <w:pPr>
        <w:pStyle w:val="Normal"/>
        <w:rPr/>
      </w:pPr>
      <w:r>
        <w:rPr/>
        <w:t xml:space="preserve">• </w:t>
      </w:r>
      <w:r>
        <w:rPr/>
        <w:t>Brand: Samsung</w:t>
      </w:r>
    </w:p>
    <w:p>
      <w:pPr>
        <w:pStyle w:val="Normal"/>
        <w:rPr/>
      </w:pPr>
      <w:r>
        <w:rPr/>
        <w:t xml:space="preserve">• </w:t>
      </w:r>
      <w:r>
        <w:rPr/>
        <w:t>Model: S22D300NY</w:t>
      </w:r>
    </w:p>
    <w:p>
      <w:pPr>
        <w:pStyle w:val="Normal"/>
        <w:rPr/>
      </w:pPr>
      <w:r>
        <w:rPr/>
        <w:t xml:space="preserve">• </w:t>
      </w:r>
      <w:r>
        <w:rPr/>
        <w:t>Screen Size: 21.5"</w:t>
      </w:r>
    </w:p>
    <w:p>
      <w:pPr>
        <w:pStyle w:val="Normal"/>
        <w:rPr/>
      </w:pPr>
      <w:r>
        <w:rPr/>
        <w:t xml:space="preserve">• </w:t>
      </w:r>
      <w:r>
        <w:rPr/>
        <w:t>Resolution: 1920 × 1080 (Full HD @ 60Hz)</w:t>
      </w:r>
    </w:p>
    <w:p>
      <w:pPr>
        <w:pStyle w:val="Normal"/>
        <w:rPr/>
      </w:pPr>
      <w:r>
        <w:rPr/>
        <w:t xml:space="preserve">• </w:t>
      </w:r>
      <w:r>
        <w:rPr/>
        <w:t>Panel Type: TN LED</w:t>
      </w:r>
    </w:p>
    <w:p>
      <w:pPr>
        <w:pStyle w:val="Normal"/>
        <w:rPr/>
      </w:pPr>
      <w:r>
        <w:rPr/>
        <w:t xml:space="preserve">• </w:t>
      </w:r>
      <w:r>
        <w:rPr/>
        <w:t>Aspect Ratio: 16:9</w:t>
      </w:r>
    </w:p>
    <w:p>
      <w:pPr>
        <w:pStyle w:val="Normal"/>
        <w:rPr/>
      </w:pPr>
      <w:r>
        <w:rPr/>
        <w:t xml:space="preserve">• </w:t>
      </w:r>
      <w:r>
        <w:rPr/>
        <w:t>Response Time: 5 ms (GtG)</w:t>
      </w:r>
    </w:p>
    <w:p>
      <w:pPr>
        <w:pStyle w:val="Normal"/>
        <w:rPr/>
      </w:pPr>
      <w:r>
        <w:rPr/>
        <w:t xml:space="preserve">• </w:t>
      </w:r>
      <w:r>
        <w:rPr/>
        <w:t>Video Input: 1 × VGA (D-Sub)</w:t>
      </w:r>
    </w:p>
    <w:p>
      <w:pPr>
        <w:pStyle w:val="Normal"/>
        <w:rPr/>
      </w:pPr>
      <w:r>
        <w:rPr/>
        <w:t xml:space="preserve">• </w:t>
      </w:r>
      <w:r>
        <w:rPr/>
        <w:t>Color: Glossy black front, textured rear</w:t>
      </w:r>
    </w:p>
    <w:p>
      <w:pPr>
        <w:pStyle w:val="Normal"/>
        <w:rPr/>
      </w:pPr>
      <w:r>
        <w:rPr/>
        <w:t xml:space="preserve">• </w:t>
      </w:r>
      <w:r>
        <w:rPr/>
        <w:t>Power: 14V input (PSU included)</w:t>
      </w:r>
    </w:p>
    <w:p>
      <w:pPr>
        <w:pStyle w:val="Normal"/>
        <w:rPr/>
      </w:pPr>
      <w:r>
        <w:rPr/>
        <w:br/>
        <w:t>🧰 Perfect for:</w:t>
      </w:r>
    </w:p>
    <w:p>
      <w:pPr>
        <w:pStyle w:val="Normal"/>
        <w:rPr/>
      </w:pPr>
      <w:r>
        <w:rPr/>
        <w:t xml:space="preserve">• </w:t>
      </w:r>
      <w:r>
        <w:rPr/>
        <w:t>Office work 💼</w:t>
      </w:r>
    </w:p>
    <w:p>
      <w:pPr>
        <w:pStyle w:val="Normal"/>
        <w:rPr/>
      </w:pPr>
      <w:r>
        <w:rPr/>
        <w:t xml:space="preserve">• </w:t>
      </w:r>
      <w:r>
        <w:rPr/>
        <w:t>Raspberry Pi &amp; Arduino projects 🤖</w:t>
      </w:r>
    </w:p>
    <w:p>
      <w:pPr>
        <w:pStyle w:val="Normal"/>
        <w:rPr/>
      </w:pPr>
      <w:r>
        <w:rPr/>
        <w:t xml:space="preserve">• </w:t>
      </w:r>
      <w:r>
        <w:rPr/>
        <w:t>CCTV setups 🎥</w:t>
      </w:r>
    </w:p>
    <w:p>
      <w:pPr>
        <w:pStyle w:val="Normal"/>
        <w:rPr/>
      </w:pPr>
      <w:r>
        <w:rPr/>
        <w:t xml:space="preserve">• </w:t>
      </w:r>
      <w:r>
        <w:rPr/>
        <w:t>Secondary PC monitor 🧑‍💻</w:t>
      </w:r>
    </w:p>
    <w:p>
      <w:pPr>
        <w:pStyle w:val="Normal"/>
        <w:rPr/>
      </w:pPr>
      <w:r>
        <w:rPr/>
        <w:br/>
        <w:t>🔧 Tested by E-Waste Workshop</w:t>
      </w:r>
    </w:p>
    <w:p>
      <w:pPr>
        <w:pStyle w:val="Normal"/>
        <w:rPr/>
      </w:pPr>
      <w:r>
        <w:rPr/>
        <w:t xml:space="preserve">💡 </w:t>
      </w:r>
      <w:r>
        <w:rPr/>
        <w:t>Cleaned, functional and ready to use</w:t>
      </w:r>
    </w:p>
    <w:p>
      <w:pPr>
        <w:pStyle w:val="Normal"/>
        <w:rPr/>
      </w:pPr>
      <w:r>
        <w:rPr/>
        <w:br/>
        <w:t>📜 Terms of Sale &amp; Additional Information – E-Waste Workshop</w:t>
      </w:r>
    </w:p>
    <w:p>
      <w:pPr>
        <w:pStyle w:val="Normal"/>
        <w:rPr/>
      </w:pPr>
      <w:r>
        <w:rPr/>
        <w:br/>
        <w:t>🔁 Returns Policy:</w:t>
      </w:r>
    </w:p>
    <w:p>
      <w:pPr>
        <w:pStyle w:val="Normal"/>
        <w:rPr/>
      </w:pPr>
      <w:r>
        <w:rPr/>
        <w:t>We accept returns within 30 days of delivery.</w:t>
      </w:r>
    </w:p>
    <w:p>
      <w:pPr>
        <w:pStyle w:val="Normal"/>
        <w:rPr/>
      </w:pPr>
      <w:r>
        <w:rPr/>
        <w:t>Return shipping is the buyer’s responsibility unless the item is faulty or not as described.</w:t>
      </w:r>
    </w:p>
    <w:p>
      <w:pPr>
        <w:pStyle w:val="Normal"/>
        <w:rPr/>
      </w:pPr>
      <w:r>
        <w:rPr/>
        <w:t>Please contact us before returning anything – we’re committed to finding a fair and fast solution.</w:t>
      </w:r>
    </w:p>
    <w:p>
      <w:pPr>
        <w:pStyle w:val="Normal"/>
        <w:rPr/>
      </w:pPr>
      <w:r>
        <w:rPr/>
        <w:t>If repair or replacement isn’t possible, we offer a full refund.</w:t>
      </w:r>
    </w:p>
    <w:p>
      <w:pPr>
        <w:pStyle w:val="Normal"/>
        <w:rPr/>
      </w:pPr>
      <w:r>
        <w:rPr/>
        <w:br/>
        <w:t>🛠 90-Day Service Warranty:</w:t>
      </w:r>
    </w:p>
    <w:p>
      <w:pPr>
        <w:pStyle w:val="Normal"/>
        <w:rPr/>
      </w:pPr>
      <w:r>
        <w:rPr/>
        <w:t>All items are covered by a 90-day service warranty provided directly by E-Waste Workshop.</w:t>
      </w:r>
    </w:p>
    <w:p>
      <w:pPr>
        <w:pStyle w:val="Normal"/>
        <w:rPr/>
      </w:pPr>
      <w:r>
        <w:rPr/>
        <w:t>If a fault develops that isn’t caused by misuse or physical damage, we offer:</w:t>
      </w:r>
    </w:p>
    <w:p>
      <w:pPr>
        <w:pStyle w:val="Normal"/>
        <w:rPr/>
      </w:pPr>
      <w:r>
        <w:rPr/>
        <w:t xml:space="preserve">• ✅ </w:t>
      </w:r>
      <w:r>
        <w:rPr/>
        <w:t>Free repair</w:t>
      </w:r>
    </w:p>
    <w:p>
      <w:pPr>
        <w:pStyle w:val="Normal"/>
        <w:rPr/>
      </w:pPr>
      <w:r>
        <w:rPr/>
        <w:t xml:space="preserve">• 🔁 </w:t>
      </w:r>
      <w:r>
        <w:rPr/>
        <w:t>Replacement with a similar item (if available)</w:t>
      </w:r>
    </w:p>
    <w:p>
      <w:pPr>
        <w:pStyle w:val="Normal"/>
        <w:rPr/>
      </w:pPr>
      <w:r>
        <w:rPr/>
        <w:t xml:space="preserve">• 💷 </w:t>
      </w:r>
      <w:r>
        <w:rPr/>
        <w:t>Full refund if repair/replacement isn’t possible</w:t>
      </w:r>
    </w:p>
    <w:p>
      <w:pPr>
        <w:pStyle w:val="Normal"/>
        <w:rPr/>
      </w:pPr>
      <w:r>
        <w:rPr/>
        <w:br/>
        <w:t>📦 Shipping:</w:t>
      </w:r>
    </w:p>
    <w:p>
      <w:pPr>
        <w:pStyle w:val="Normal"/>
        <w:rPr/>
      </w:pPr>
      <w:r>
        <w:rPr/>
        <w:t>Orders are dispatched within 1–2 business days after payment is received.</w:t>
      </w:r>
    </w:p>
    <w:p>
      <w:pPr>
        <w:pStyle w:val="Normal"/>
        <w:rPr/>
      </w:pPr>
      <w:r>
        <w:rPr/>
        <w:t>We package all items securely using recycled or upcycled materials (boxes, padding, antistatic protections) – minimizing environmental impact.</w:t>
      </w:r>
    </w:p>
    <w:p>
      <w:pPr>
        <w:pStyle w:val="Normal"/>
        <w:rPr/>
      </w:pPr>
      <w:r>
        <w:rPr/>
        <w:t>UK shipping by default – international delivery available upon request.</w:t>
      </w:r>
    </w:p>
    <w:p>
      <w:pPr>
        <w:pStyle w:val="Normal"/>
        <w:rPr/>
      </w:pPr>
      <w:r>
        <w:rPr/>
        <w:br/>
        <w:t>🔎 Additional Information:</w:t>
      </w:r>
    </w:p>
    <w:p>
      <w:pPr>
        <w:pStyle w:val="Normal"/>
        <w:rPr/>
      </w:pPr>
      <w:r>
        <w:rPr/>
        <w:t xml:space="preserve">• </w:t>
      </w:r>
      <w:r>
        <w:rPr/>
        <w:t>All equipment is sourced through recovery, thoroughly tested, and when needed, refurbished or cleaned before sale.</w:t>
      </w:r>
    </w:p>
    <w:p>
      <w:pPr>
        <w:pStyle w:val="Normal"/>
        <w:rPr/>
      </w:pPr>
      <w:r>
        <w:rPr/>
        <w:t xml:space="preserve">• </w:t>
      </w:r>
      <w:r>
        <w:rPr/>
        <w:t>Listings reflect real condition and functionality, based on hands-on diagnostics.</w:t>
      </w:r>
    </w:p>
    <w:p>
      <w:pPr>
        <w:pStyle w:val="Normal"/>
        <w:rPr/>
      </w:pPr>
      <w:r>
        <w:rPr/>
        <w:t xml:space="preserve">• </w:t>
      </w:r>
      <w:r>
        <w:rPr/>
        <w:t>We’re transparent – no surprises.</w:t>
      </w:r>
    </w:p>
    <w:p>
      <w:pPr>
        <w:pStyle w:val="Normal"/>
        <w:rPr/>
      </w:pPr>
      <w:r>
        <w:rPr/>
        <w:t xml:space="preserve">• </w:t>
      </w:r>
      <w:r>
        <w:rPr/>
        <w:t>Photos show the actual item you’ll receive, unless stated otherwise.</w:t>
      </w:r>
    </w:p>
    <w:p>
      <w:pPr>
        <w:pStyle w:val="Normal"/>
        <w:rPr/>
      </w:pPr>
      <w:r>
        <w:rPr/>
        <w:br/>
        <w:t>🌱 Our Promise:</w:t>
      </w:r>
    </w:p>
    <w:p>
      <w:pPr>
        <w:pStyle w:val="Normal"/>
        <w:rPr/>
      </w:pPr>
      <w:r>
        <w:rPr/>
        <w:t>At E-Waste Workshop, we believe in giving technology a second life.</w:t>
      </w:r>
    </w:p>
    <w:p>
      <w:pPr>
        <w:pStyle w:val="Normal"/>
        <w:rPr/>
      </w:pPr>
      <w:r>
        <w:rPr/>
        <w:t>By purchasing from us, you’re supporting a circular economy, reducing e-waste, and empowering smarter consumption.</w:t>
      </w:r>
    </w:p>
    <w:p>
      <w:pPr>
        <w:pStyle w:val="Normal"/>
        <w:rPr/>
      </w:pPr>
      <w:r>
        <w:rPr/>
        <w:t>We do this for the planet – and for people who believe tech should be reused, not discarded.</w:t>
      </w:r>
    </w:p>
    <w:p>
      <w:pPr>
        <w:pStyle w:val="Normal"/>
        <w:rPr/>
      </w:pPr>
      <w:r>
        <w:rPr/>
        <w:br/>
        <w:t>💬 Questions?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Feel free to message us anytime. We’re responsive, honest, and happy to help.</w:t>
        <w:br/>
        <w:br/>
        <w:br/>
      </w:r>
      <w:r>
        <w:rPr/>
        <w:t xml:space="preserve">PRICE ON E-BAY– 15F 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LibreOffice/24.8.7.2$Linux_X86_64 LibreOffice_project/480$Build-2</Application>
  <AppVersion>15.0000</AppVersion>
  <Pages>3</Pages>
  <Words>420</Words>
  <Characters>2155</Characters>
  <CharactersWithSpaces>2541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pl-PL</dc:language>
  <cp:lastModifiedBy/>
  <dcterms:modified xsi:type="dcterms:W3CDTF">2025-07-24T22:51:27Z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